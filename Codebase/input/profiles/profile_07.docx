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Hi, I'm Carlos Rivera, you can reach me at carlos.rivera.test@email.com or +34-611-222-333, based in Madrid. I've been an Android developer for over 10 years. I currently work at Legacy Mobile Solutions since 2014, building and maintaining Android apps primarily in Java using MVC-style architecture, AsyncTask for background work, and SQLite for local storage, with some XML-based UI layouts. Before that, from 2011 to 2014, I worked at OldTech Systems on early Android 2.x applications. My skills: Java, Android SDK, XML layouts, SQLite, AsyncTask, Git. I hold a Diploma in Computer Applications from Universidad Politecnica de Madrid, completed in 2011.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