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I'm Wei Zhang. You can contact me at wei.zhang.test@email.com or +86-138-0013-8000, located in Shanghai. I have 3 years of experience as an Android developer. I currently work at MoonLeaf Technologies since 2022, developing Android features in Kotlin with Jetpack ViewModel and LiveData, using Retrofit for API calls, and writing basic unit tests with JUnit. Before that, I interned at StarByte Software in 2021 working on small Java-based Android utilities. My skills: Kotlin, Java, Jetpack, LiveData, ViewModel, Retrofit, JUnit, Git, Android Studio. I graduated with a B.Eng in Software Engineering from Fudan University in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