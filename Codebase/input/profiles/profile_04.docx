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Hi, this is David Chen. You can email me at david.chen.test@email.com or call +1-408-555-0182. I'm based in San Jose, California. I've spent about 8 years as an Android developer. I'm currently a Senior Android Engineer at BrightWave Mobile since 2018, where I architect Android apps using Kotlin, Jetpack Compose, and MVVM, integrate Firebase for analytics and push notifications, set up CI/CD pipelines using Jenkins, handle in-app payments integration, and publish releases to the Google Play Store. Before this, I worked at Appify Inc from 2015 to 2018 as an Android Developer building apps in Java with MVP architecture and Retrofit. My skills: Kotlin, Java, Jetpack Compose, MVVM, Firebase, Jenkins, CI/CD, Retrofit, Room Database, Dagger/Hilt, RxJava, Coroutines, Payments Integration, Google Play Store publishing. I graduated with a B.S. in Computer Science from San Jose State University in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