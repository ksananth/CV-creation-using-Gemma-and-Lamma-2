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 I'm Sara Khan. Reach me at sara.khan.test@email.com or +92-300-1234567, based in Karachi. I've worked as an Android developer for around 5 years. Currently at Nimbus Apps since 2020, I build Android apps in Kotlin using MVVM, Jetpack components like LiveData and ViewModel, Retrofit for networking, and Room Database for storage, and I write unit tests with JUnit and Mockito. Before that, from 2017 to 2020, I was at CodeCraft Solutions building apps in Java with basic Android SDK and XML layouts. My skills: Kotlin, Java, MVVM, Jetpack, Retrofit, Room Database, JUnit, Mockito, Git, XML layouts. I completed my Bachelor's in Software Engineering from NED University in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