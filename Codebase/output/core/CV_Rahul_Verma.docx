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00000"/>
          <w:sz w:val="36"/>
        </w:rPr>
        <w:t>Rahul Verma</w:t>
      </w:r>
    </w:p>
    <w:p>
      <w:r>
        <w:t>rahul.verma.test@email.com | +91 90000 11223 | Pune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PROFESSIONAL SUMMARY</w:t>
      </w:r>
    </w:p>
    <w:p>
      <w:r>
        <w:t>Gearbox design expert with 7+ years of experience leading teams and implementing innovative methodologies to optimize prototype development cycles.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SKILLS</w:t>
      </w:r>
    </w:p>
    <w:p>
      <w:r>
        <w:t>SolidWorks, AutoCAD, Ansys, GD&amp;T, Six Sigma (Green Belt)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EXPERIENCE</w:t>
      </w:r>
    </w:p>
    <w:p>
      <w:r>
        <w:rPr>
          <w:b/>
        </w:rPr>
        <w:t>Design Lead - Torque Auto Systems</w:t>
      </w:r>
      <w:r>
        <w:rPr>
          <w:i/>
        </w:rPr>
        <w:t xml:space="preserve">   (2019 - Present)</w:t>
      </w:r>
    </w:p>
    <w:p>
      <w:pPr>
        <w:pStyle w:val="ListBullet"/>
      </w:pPr>
      <w:r>
        <w:t>Led a team of 4 in designing gearbox components using SolidWorks.</w:t>
      </w:r>
    </w:p>
    <w:p>
      <w:pPr>
        <w:pStyle w:val="ListBullet"/>
      </w:pPr>
      <w:r>
        <w:t>Implemented FEA simulations in Ansys to reduce prototype iteration time by 30%.</w:t>
      </w:r>
    </w:p>
    <w:p>
      <w:r>
        <w:rPr>
          <w:b/>
        </w:rPr>
        <w:t>Design Engineer - Precision Forge Ltd</w:t>
      </w:r>
      <w:r>
        <w:rPr>
          <w:i/>
        </w:rPr>
        <w:t xml:space="preserve">   (2014 - 2019)</w:t>
      </w:r>
    </w:p>
    <w:p>
      <w:pPr>
        <w:pStyle w:val="ListBullet"/>
      </w:pPr>
      <w:r>
        <w:t>Contributed to CAD modeling and GD&amp;T documentation.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EDUCATION</w:t>
      </w:r>
    </w:p>
    <w:p>
      <w:r>
        <w:t>B.Tech Mechanical Engineering Mechanical Engineering - VIT Vellore (2014)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