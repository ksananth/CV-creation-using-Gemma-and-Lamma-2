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36"/>
        </w:rPr>
        <w:t>Lucas Fernandes</w:t>
      </w:r>
    </w:p>
    <w:p>
      <w:r>
        <w:t>lucas.fernandes.test@email.com | +55 11 98765 4321 | Sao Paulo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t>Seasoned HR professional with expertise in recruitment, employee relations, and onboarding program design. Focused on optimizing HR processes and fostering positive employee experiences.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SKILLS</w:t>
      </w:r>
    </w:p>
    <w:p>
      <w:r>
        <w:t>Recruitment, HRIS (Workday), Employee Relations, Onboarding Design, Labor Law Compliance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EXPERIENCE</w:t>
      </w:r>
    </w:p>
    <w:p>
      <w:r>
        <w:rPr>
          <w:b/>
        </w:rPr>
        <w:t>HR Business Partner - Vertex Manufacturing</w:t>
      </w:r>
      <w:r>
        <w:rPr>
          <w:i/>
        </w:rPr>
        <w:t xml:space="preserve">   (2020 - Present)</w:t>
      </w:r>
    </w:p>
    <w:p>
      <w:pPr>
        <w:pStyle w:val="ListBullet"/>
      </w:pPr>
      <w:r>
        <w:t>Reduced average time-to-hire by 17 days through process improvements.</w:t>
      </w:r>
    </w:p>
    <w:p>
      <w:pPr>
        <w:pStyle w:val="ListBullet"/>
      </w:pPr>
      <w:r>
        <w:t>Developed and implemented a new onboarding program for 200+ employees.</w:t>
      </w:r>
    </w:p>
    <w:p>
      <w:r>
        <w:rPr>
          <w:b/>
        </w:rPr>
        <w:t>HR Generalist - Meridian Logistics</w:t>
      </w:r>
      <w:r>
        <w:rPr>
          <w:i/>
        </w:rPr>
        <w:t xml:space="preserve">   (2017 - 2020)</w:t>
      </w:r>
    </w:p>
    <w:p>
      <w:pPr>
        <w:pStyle w:val="ListBullet"/>
      </w:pPr>
      <w:r>
        <w:t>Managed payroll coordination and resolution of employee grievances.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Bachelor's Business Administration - University of Sao Paulo (2016)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