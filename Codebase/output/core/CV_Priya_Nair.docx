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0000"/>
          <w:sz w:val="36"/>
        </w:rPr>
        <w:t>Priya Nair</w:t>
      </w:r>
    </w:p>
    <w:p>
      <w:r>
        <w:t>priya.nair.test@email.com | 98765 43210 | Bangalore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Data analyst with 6 years of experience in building data-driven dashboards, automating reporting processes, and manipulating data using SQL.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SQL, Power BI, Excel, Python, Tableau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</w:t>
      </w:r>
    </w:p>
    <w:p>
      <w:pPr>
        <w:spacing w:after="40"/>
      </w:pPr>
      <w:r>
        <w:rPr>
          <w:b/>
        </w:rPr>
        <w:t>Data Analyst - Nova Retail Pvt Ltd</w:t>
      </w:r>
      <w:r>
        <w:rPr>
          <w:i/>
        </w:rPr>
        <w:t xml:space="preserve">   (March 2020 - Present)</w:t>
      </w:r>
    </w:p>
    <w:p>
      <w:pPr>
        <w:pStyle w:val="ListBullet"/>
        <w:spacing w:after="40"/>
      </w:pPr>
      <w:r>
        <w:t>Developed interactive dashboards in Power BI to visualize sales data</w:t>
      </w:r>
    </w:p>
    <w:p>
      <w:pPr>
        <w:pStyle w:val="ListBullet"/>
        <w:spacing w:after="40"/>
      </w:pPr>
      <w:r>
        <w:t>Automated weekly sales reports using SQL queries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B.Sc Statistics - Bangalore University (2016)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