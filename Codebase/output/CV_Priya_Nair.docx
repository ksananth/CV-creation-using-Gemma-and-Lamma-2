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Priya Nair</w:t>
      </w:r>
    </w:p>
    <w:p>
      <w:r>
        <w:t>priya.nair.test@email.com | +1-98765-43210 | Bangalore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A highly motivated and experienced Android Developer with a strong foundation in Kotlin, Java, and MVVM architecture, specializing in creating high-performance and scalable mobile applications. Possessing proficiency in Jetpack components, networking, database management, and dependency injection, I am adept at collaborating with product managers, designers, and developers to deliver robust and user-friendly solutions.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Kotlin, Java, MVVM, Jetpack, Retrofit, OkHttp, Room Database, Dagger/Hilt, LiveData, ViewModel, Navigation, Networking, Memory Management, Code Review, Mentoring, Android Studio, Android SDK, XML layouts, Jetpack Compose, Firebase, Dagger, Hilt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 xml:space="preserve">EXPERIENCE - TAILORED FOR ANDROID DEVELOPER AT </w:t>
      </w:r>
    </w:p>
    <w:p>
      <w:r>
        <w:rPr>
          <w:b/>
        </w:rPr>
        <w:t>Android Developer - Nova Retail Pvt Ltd</w:t>
      </w:r>
      <w:r>
        <w:rPr>
          <w:i/>
        </w:rPr>
        <w:t xml:space="preserve">   (March 2020 - Present)</w:t>
      </w:r>
    </w:p>
    <w:p>
      <w:pPr>
        <w:pStyle w:val="ListBullet"/>
      </w:pPr>
      <w:r>
        <w:t>Designed and maintained high-performance Android applications in Kotlin and Java utilizing MVVM architecture, leveraging Jetpack components like LiveData, ViewModel, and Navigation, ensuring optimal performance and user experience.</w:t>
      </w:r>
    </w:p>
    <w:p>
      <w:pPr>
        <w:pStyle w:val="ListBullet"/>
      </w:pPr>
      <w:r>
        <w:t>Implemented robust networking solutions using Retrofit and OkHttp, effectively utilizing Room Database for local storage, and Dagger/Hilt for dependency injection and advanced code management.</w:t>
      </w:r>
    </w:p>
    <w:p>
      <w:pPr>
        <w:pStyle w:val="ListBullet"/>
      </w:pPr>
      <w:r>
        <w:t>Optimized app performance and memory usage through careful coding practices and strategic use of Room Database and Dagger/Hilt, contributing to a more efficient and stable application.</w:t>
      </w:r>
    </w:p>
    <w:p>
      <w:pPr>
        <w:pStyle w:val="ListBullet"/>
      </w:pPr>
      <w:r>
        <w:t>Collaborated with product managers and designers to translate requirements into functional and well-documented mobile applications.</w:t>
      </w:r>
    </w:p>
    <w:p>
      <w:pPr>
        <w:pStyle w:val="ListBullet"/>
      </w:pPr>
      <w:r>
        <w:t>Wrote clean, well-documented, and testable code, adhering to established coding standards and best practices.</w:t>
      </w:r>
    </w:p>
    <w:p>
      <w:pPr>
        <w:pStyle w:val="ListBullet"/>
      </w:pPr>
      <w:r>
        <w:t>Conducted code reviews and mentored junior developers, fostering a collaborative and efficient development environment.</w:t>
      </w:r>
    </w:p>
    <w:p>
      <w:pPr>
        <w:pStyle w:val="ListBullet"/>
      </w:pPr>
      <w:r>
        <w:t>Troubleshooted and debugged production issues, quickly resolving and minimizing impact on user experience.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B.Sc Computer Science - Bangalore University (2016)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CERTIFICATIONS</w:t>
      </w:r>
    </w:p>
    <w:p>
      <w:pPr>
        <w:pStyle w:val="ListBullet"/>
      </w:pPr>
      <w:r>
        <w:t>Cert1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LANGUAGES</w:t>
      </w:r>
    </w:p>
    <w:p>
      <w:r>
        <w:t>Kotlin, Java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