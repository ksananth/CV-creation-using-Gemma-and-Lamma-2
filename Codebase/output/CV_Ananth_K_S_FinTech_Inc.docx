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000000"/>
          <w:sz w:val="36"/>
        </w:rPr>
        <w:t>Ananth K S</w:t>
      </w:r>
    </w:p>
    <w:p>
      <w:r>
        <w:t>learnwithananth@email.com | +91 9597901137 | Paris, France</w:t>
      </w:r>
    </w:p>
    <w:p>
      <w:pPr>
        <w:spacing w:before="280" w:after="80"/>
        <w:pBdr>
          <w:bottom w:val="single" w:sz="6" w:space="1" w:color="000000"/>
        </w:pBdr>
      </w:pPr>
      <w:r>
        <w:rPr>
          <w:rFonts w:ascii="Calibri" w:hAnsi="Calibri"/>
          <w:b/>
          <w:color w:val="000000"/>
          <w:sz w:val="24"/>
        </w:rPr>
        <w:t>PROFESSIONAL SUMMARY</w:t>
      </w:r>
    </w:p>
    <w:p>
      <w:r>
        <w:t>Seasoned frontend engineer with expertise in Kotlin, Android, and various web technologies. Skilled in designing scalable systems, leading architecture discussions, and developing APIs. Passionate about mentoring and fostering the growth of frontend engineers.</w:t>
      </w:r>
    </w:p>
    <w:p>
      <w:pPr>
        <w:spacing w:before="280" w:after="80"/>
        <w:pBdr>
          <w:bottom w:val="single" w:sz="6" w:space="1" w:color="000000"/>
        </w:pBdr>
      </w:pPr>
      <w:r>
        <w:rPr>
          <w:rFonts w:ascii="Calibri" w:hAnsi="Calibri"/>
          <w:b/>
          <w:color w:val="000000"/>
          <w:sz w:val="24"/>
        </w:rPr>
        <w:t>SKILLS</w:t>
      </w:r>
    </w:p>
    <w:p>
      <w:r>
        <w:t>kotlin, android</w:t>
      </w:r>
    </w:p>
    <w:p>
      <w:pPr>
        <w:spacing w:before="280" w:after="80"/>
        <w:pBdr>
          <w:bottom w:val="single" w:sz="6" w:space="1" w:color="000000"/>
        </w:pBdr>
      </w:pPr>
      <w:r>
        <w:rPr>
          <w:rFonts w:ascii="Calibri" w:hAnsi="Calibri"/>
          <w:b/>
          <w:color w:val="000000"/>
          <w:sz w:val="24"/>
        </w:rPr>
        <w:t>EXPERIENCE - TAILORED FOR SENIOR FRONTEND ENGINEER AT FINTECH INC</w:t>
      </w:r>
    </w:p>
    <w:p>
      <w:r>
        <w:rPr>
          <w:b/>
        </w:rPr>
        <w:t>Senior FrontEnd Engineer - TCS</w:t>
      </w:r>
      <w:r>
        <w:rPr>
          <w:i/>
        </w:rPr>
        <w:t xml:space="preserve">   (Jan 2011 - Present)</w:t>
      </w:r>
    </w:p>
    <w:p>
      <w:pPr>
        <w:pStyle w:val="ListBullet"/>
      </w:pPr>
      <w:r>
        <w:t>Led architecture discussions and designed scalable systems.</w:t>
      </w:r>
    </w:p>
    <w:p>
      <w:pPr>
        <w:pStyle w:val="ListBullet"/>
      </w:pPr>
      <w:r>
        <w:t>Developed APIs using relevant technologies.</w:t>
      </w:r>
    </w:p>
    <w:p>
      <w:pPr>
        <w:pStyle w:val="ListBullet"/>
      </w:pPr>
      <w:r>
        <w:t>Contributed to the mentorship and development of frontend engineers.</w:t>
      </w:r>
    </w:p>
    <w:p>
      <w:pPr>
        <w:spacing w:before="280" w:after="80"/>
        <w:pBdr>
          <w:bottom w:val="single" w:sz="6" w:space="1" w:color="000000"/>
        </w:pBdr>
      </w:pPr>
      <w:r>
        <w:rPr>
          <w:rFonts w:ascii="Calibri" w:hAnsi="Calibri"/>
          <w:b/>
          <w:color w:val="000000"/>
          <w:sz w:val="24"/>
        </w:rPr>
        <w:t>EDUCATION</w:t>
      </w:r>
    </w:p>
    <w:p>
      <w:r>
        <w:t>B.E Computer Science Computer Science - Annamalai University (2008)</w:t>
      </w: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