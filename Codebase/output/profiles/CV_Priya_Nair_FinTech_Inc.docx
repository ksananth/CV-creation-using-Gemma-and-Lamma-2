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Priya Nair</w:t>
      </w:r>
    </w:p>
    <w:p>
      <w:r>
        <w:t>priya.nair.test@email.com | 98765 43210 | Bangalore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data analyst with proficiency in Python for data cleaning and reporting. Seeking to leverage technical expertise in system design and API development to contribute as a senior frontend engineer at FinTech Inc.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python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 - TAILORED FOR SENIOR FRONTEND ENGINEER AT FINTECH INC</w:t>
      </w:r>
    </w:p>
    <w:p>
      <w:r>
        <w:rPr>
          <w:b/>
        </w:rPr>
        <w:t>Data Analyst - Nova Retail Pvt Ltd</w:t>
      </w:r>
      <w:r>
        <w:rPr>
          <w:i/>
        </w:rPr>
        <w:t xml:space="preserve">   (March 2020 - Present)</w:t>
      </w:r>
    </w:p>
    <w:p>
      <w:pPr>
        <w:pStyle w:val="ListBullet"/>
      </w:pPr>
      <w:r>
        <w:t>Developed Python scripts to automate data cleaning processes.</w:t>
      </w:r>
    </w:p>
    <w:p>
      <w:pPr>
        <w:pStyle w:val="ListBullet"/>
      </w:pPr>
      <w:r>
        <w:t>Generated comprehensive Excel reports for data analysis and presentation.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B.Sc Statistics - Bangalore University (2016)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