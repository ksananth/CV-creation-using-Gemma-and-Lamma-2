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Rahul Verma</w:t>
      </w:r>
    </w:p>
    <w:p>
      <w:r>
        <w:t>rahul.verma.test@email.com | +91 90000 11223 | Pune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Seasoned frontend engineer with extensive experience in system design and architecture. Skilled in leading and mentoring teams to deliver scalable and robust web applications.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Design scalable systems, Lead architecture decisions, Develop APIs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 - TAILORED FOR SENIOR FRONTEND ENGINEER AT FINTECH INC</w:t>
      </w:r>
    </w:p>
    <w:p>
      <w:r>
        <w:rPr>
          <w:b/>
        </w:rPr>
        <w:t>Design Lead - Torque Auto Systems</w:t>
      </w:r>
      <w:r>
        <w:rPr>
          <w:i/>
        </w:rPr>
        <w:t xml:space="preserve">   (2019 - present)</w:t>
      </w:r>
    </w:p>
    <w:p>
      <w:pPr>
        <w:pStyle w:val="ListBullet"/>
      </w:pPr>
      <w:r>
        <w:t>Led architecture discussions and decisions for scalable web systems.</w:t>
      </w:r>
    </w:p>
    <w:p>
      <w:pPr>
        <w:pStyle w:val="ListBullet"/>
      </w:pPr>
      <w:r>
        <w:t>Developed and implemented APIs to enhance application performance and functionality.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B.Tech Mechanical Engineering Mechanical Engineering - VIT Vellore (2014)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