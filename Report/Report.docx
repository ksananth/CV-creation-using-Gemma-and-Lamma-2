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6E5F" w14:textId="77777777" w:rsidR="0010431F" w:rsidRPr="00843C2F" w:rsidRDefault="00000000">
      <w:pPr>
        <w:spacing w:after="120"/>
        <w:jc w:val="center"/>
        <w:rPr>
          <w:rFonts w:cs="Times New Roman"/>
        </w:rPr>
      </w:pPr>
      <w:r w:rsidRPr="00843C2F">
        <w:rPr>
          <w:rFonts w:cs="Times New Roman"/>
          <w:b/>
          <w:sz w:val="26"/>
        </w:rPr>
        <w:t>CV Generation Using Local Large Language Models</w:t>
      </w:r>
    </w:p>
    <w:p w14:paraId="4AA11A5D" w14:textId="77777777" w:rsidR="0010431F" w:rsidRPr="00843C2F" w:rsidRDefault="00000000">
      <w:pPr>
        <w:pStyle w:val="Heading1"/>
        <w:spacing w:after="80"/>
        <w:rPr>
          <w:rFonts w:ascii="Times New Roman" w:hAnsi="Times New Roman" w:cs="Times New Roman"/>
          <w:color w:val="auto"/>
        </w:rPr>
      </w:pPr>
      <w:r w:rsidRPr="00843C2F">
        <w:rPr>
          <w:rFonts w:ascii="Times New Roman" w:hAnsi="Times New Roman" w:cs="Times New Roman"/>
          <w:color w:val="auto"/>
          <w:sz w:val="22"/>
        </w:rPr>
        <w:t>Abstract</w:t>
      </w:r>
    </w:p>
    <w:p w14:paraId="217D322F" w14:textId="77777777" w:rsidR="0010431F" w:rsidRPr="00843C2F" w:rsidRDefault="00000000">
      <w:pPr>
        <w:rPr>
          <w:rFonts w:cs="Times New Roman"/>
        </w:rPr>
      </w:pPr>
      <w:r w:rsidRPr="00843C2F">
        <w:rPr>
          <w:rFonts w:cs="Times New Roman"/>
        </w:rPr>
        <w:t>This project presents an end-to-end CV generation pipeline leveraging local LLMs (Llama 2, Gemma 3) via Ollama. The system operates in two modes: tailored mode matches a candidate's resume to a job description with ATS-optimized output; profile mode polishes existing facts without a target job. All processing is on-device, ensuring data privacy. The pipeline supports multiple input formats (.txt, .pdf, .docx) and outputs polished CVs in .docx and .pdf formats.</w:t>
      </w:r>
    </w:p>
    <w:p w14:paraId="5AFB0B17" w14:textId="77777777" w:rsidR="0010431F" w:rsidRPr="00843C2F" w:rsidRDefault="00000000">
      <w:pPr>
        <w:pStyle w:val="Heading1"/>
        <w:spacing w:after="80"/>
        <w:rPr>
          <w:rFonts w:ascii="Times New Roman" w:hAnsi="Times New Roman" w:cs="Times New Roman"/>
          <w:color w:val="auto"/>
        </w:rPr>
      </w:pPr>
      <w:r w:rsidRPr="00843C2F">
        <w:rPr>
          <w:rFonts w:ascii="Times New Roman" w:hAnsi="Times New Roman" w:cs="Times New Roman"/>
          <w:color w:val="auto"/>
          <w:sz w:val="22"/>
        </w:rPr>
        <w:t>1. Introduction &amp; Problem</w:t>
      </w:r>
    </w:p>
    <w:p w14:paraId="6BE55F46" w14:textId="77777777" w:rsidR="0010431F" w:rsidRPr="00843C2F" w:rsidRDefault="00000000">
      <w:pPr>
        <w:rPr>
          <w:rFonts w:cs="Times New Roman"/>
        </w:rPr>
      </w:pPr>
      <w:r w:rsidRPr="00843C2F">
        <w:rPr>
          <w:rFonts w:cs="Times New Roman"/>
        </w:rPr>
        <w:t>Generic CVs lack job-specific tailoring; manual refinement is time-consuming. Cloud-based tools pose privacy risks. Local LLM solutions lack evidence-backing and safety controls. Our approach combines extraction (Llama 2), skill matching, evidence retrieval, and generation (Gemma 3) to create trustworthy, privacy-preserving CVs without fabrication.</w:t>
      </w:r>
    </w:p>
    <w:p w14:paraId="5984EC2D" w14:textId="77777777" w:rsidR="0010431F" w:rsidRPr="00843C2F" w:rsidRDefault="00000000">
      <w:pPr>
        <w:pStyle w:val="Heading1"/>
        <w:spacing w:after="80"/>
        <w:rPr>
          <w:rFonts w:ascii="Times New Roman" w:hAnsi="Times New Roman" w:cs="Times New Roman"/>
          <w:color w:val="auto"/>
        </w:rPr>
      </w:pPr>
      <w:r w:rsidRPr="00843C2F">
        <w:rPr>
          <w:rFonts w:ascii="Times New Roman" w:hAnsi="Times New Roman" w:cs="Times New Roman"/>
          <w:color w:val="auto"/>
          <w:sz w:val="22"/>
        </w:rPr>
        <w:t>2. Objectives</w:t>
      </w:r>
    </w:p>
    <w:p w14:paraId="5B655BFA" w14:textId="77777777" w:rsidR="0010431F" w:rsidRPr="00843C2F" w:rsidRDefault="00000000">
      <w:pPr>
        <w:pStyle w:val="ListBullet"/>
        <w:rPr>
          <w:rFonts w:cs="Times New Roman"/>
        </w:rPr>
      </w:pPr>
      <w:r w:rsidRPr="00843C2F">
        <w:rPr>
          <w:rFonts w:cs="Times New Roman"/>
        </w:rPr>
        <w:t>Build a two-mode CV pipeline (tailored and profile).</w:t>
      </w:r>
    </w:p>
    <w:p w14:paraId="5A8679A8" w14:textId="77777777" w:rsidR="0010431F" w:rsidRPr="00843C2F" w:rsidRDefault="00000000">
      <w:pPr>
        <w:pStyle w:val="ListBullet"/>
        <w:rPr>
          <w:rFonts w:cs="Times New Roman"/>
        </w:rPr>
      </w:pPr>
      <w:r w:rsidRPr="00843C2F">
        <w:rPr>
          <w:rFonts w:cs="Times New Roman"/>
        </w:rPr>
        <w:t>Use local LLMs for privacy and evidence-backed generation.</w:t>
      </w:r>
    </w:p>
    <w:p w14:paraId="73F61B30" w14:textId="77777777" w:rsidR="0010431F" w:rsidRPr="00843C2F" w:rsidRDefault="00000000">
      <w:pPr>
        <w:pStyle w:val="ListBullet"/>
        <w:rPr>
          <w:rFonts w:cs="Times New Roman"/>
        </w:rPr>
      </w:pPr>
      <w:r w:rsidRPr="00843C2F">
        <w:rPr>
          <w:rFonts w:cs="Times New Roman"/>
        </w:rPr>
        <w:t>Support multi-format input (.txt, .pdf, .docx) with ATS-safe output.</w:t>
      </w:r>
    </w:p>
    <w:p w14:paraId="437DF5A0" w14:textId="77777777" w:rsidR="0010431F" w:rsidRPr="00843C2F" w:rsidRDefault="00000000">
      <w:pPr>
        <w:pStyle w:val="ListBullet"/>
        <w:rPr>
          <w:rFonts w:cs="Times New Roman"/>
        </w:rPr>
      </w:pPr>
      <w:r w:rsidRPr="00843C2F">
        <w:rPr>
          <w:rFonts w:cs="Times New Roman"/>
        </w:rPr>
        <w:t>Prevent fabrication via evidence retrieval and post-generation filtering.</w:t>
      </w:r>
    </w:p>
    <w:p w14:paraId="5244D843" w14:textId="77777777" w:rsidR="0010431F" w:rsidRPr="00843C2F" w:rsidRDefault="00000000">
      <w:pPr>
        <w:pStyle w:val="Heading1"/>
        <w:spacing w:after="80"/>
        <w:rPr>
          <w:rFonts w:ascii="Times New Roman" w:hAnsi="Times New Roman" w:cs="Times New Roman"/>
          <w:color w:val="auto"/>
        </w:rPr>
      </w:pPr>
      <w:r w:rsidRPr="00843C2F">
        <w:rPr>
          <w:rFonts w:ascii="Times New Roman" w:hAnsi="Times New Roman" w:cs="Times New Roman"/>
          <w:color w:val="auto"/>
          <w:sz w:val="22"/>
        </w:rPr>
        <w:t>3. System Architecture &amp; Methodology</w:t>
      </w:r>
    </w:p>
    <w:p w14:paraId="362953B7" w14:textId="77777777" w:rsidR="0010431F" w:rsidRPr="00843C2F" w:rsidRDefault="00000000">
      <w:pPr>
        <w:rPr>
          <w:rFonts w:cs="Times New Roman"/>
        </w:rPr>
      </w:pPr>
      <w:r w:rsidRPr="00843C2F">
        <w:rPr>
          <w:rFonts w:cs="Times New Roman"/>
          <w:b/>
        </w:rPr>
        <w:t xml:space="preserve">Pipeline: </w:t>
      </w:r>
      <w:r w:rsidRPr="00843C2F">
        <w:rPr>
          <w:rFonts w:cs="Times New Roman"/>
        </w:rPr>
        <w:t>(1) Extract resume/job via Llama 2 → structured JSON. (2) Match skills and retrieve evidence sentences. (3) Generate tailored CV (Gemma 3) using only evidence + blocklist. (4) Quality checks (rule-based). (5) Render to .docx/.pdf. Batch processing loads Llama 2 for all N resumes, then switches to Gemma 3 once—reducing VRAM pressure.</w:t>
      </w:r>
    </w:p>
    <w:p w14:paraId="6A7D50FF" w14:textId="77777777" w:rsidR="0010431F" w:rsidRPr="00843C2F" w:rsidRDefault="00000000">
      <w:pPr>
        <w:rPr>
          <w:rFonts w:cs="Times New Roman"/>
        </w:rPr>
      </w:pPr>
      <w:r w:rsidRPr="00843C2F">
        <w:rPr>
          <w:rFonts w:cs="Times New Roman"/>
          <w:b/>
        </w:rPr>
        <w:t xml:space="preserve">Safety: </w:t>
      </w:r>
      <w:r w:rsidRPr="00843C2F">
        <w:rPr>
          <w:rFonts w:cs="Times New Roman"/>
        </w:rPr>
        <w:t>Evidence retrieval ensures only stated facts appear in output. Post-generation filtering removes blocklisted (unprovable) skills. Rule-based validation is deterministic (no LLM errors).</w:t>
      </w:r>
    </w:p>
    <w:p w14:paraId="64992558" w14:textId="77777777" w:rsidR="0010431F" w:rsidRDefault="00000000">
      <w:pPr>
        <w:rPr>
          <w:rFonts w:cs="Times New Roman"/>
        </w:rPr>
      </w:pPr>
      <w:r w:rsidRPr="00843C2F">
        <w:rPr>
          <w:rFonts w:cs="Times New Roman"/>
          <w:b/>
        </w:rPr>
        <w:t xml:space="preserve">Tools: </w:t>
      </w:r>
      <w:r w:rsidRPr="00843C2F">
        <w:rPr>
          <w:rFonts w:cs="Times New Roman"/>
        </w:rPr>
        <w:t>Llama 2 (extraction, temp=0.3), Gemma 3 1B (generation, temp=0.4), LangChain, pdfplumber, python-docx, reportlab.</w:t>
      </w:r>
    </w:p>
    <w:p w14:paraId="07A22749" w14:textId="77777777" w:rsidR="00843C2F" w:rsidRDefault="00843C2F">
      <w:pPr>
        <w:rPr>
          <w:rFonts w:cs="Times New Roman"/>
        </w:rPr>
      </w:pPr>
    </w:p>
    <w:p w14:paraId="457842E4" w14:textId="77777777" w:rsidR="00843C2F" w:rsidRDefault="00843C2F">
      <w:pPr>
        <w:rPr>
          <w:rFonts w:cs="Times New Roman"/>
        </w:rPr>
      </w:pPr>
    </w:p>
    <w:p w14:paraId="093AA950" w14:textId="2A7E13E4" w:rsidR="00843C2F" w:rsidRPr="00843C2F" w:rsidRDefault="00843C2F">
      <w:pPr>
        <w:rPr>
          <w:rFonts w:cs="Times New Roman"/>
        </w:rPr>
      </w:pPr>
      <w:r w:rsidRPr="00542111">
        <w:rPr>
          <w:rFonts w:cs="Times New Roman"/>
          <w:sz w:val="24"/>
          <w:szCs w:val="24"/>
        </w:rPr>
        <w:lastRenderedPageBreak/>
        <w:drawing>
          <wp:inline distT="0" distB="0" distL="0" distR="0" wp14:anchorId="41CDE3A6" wp14:editId="12A33EA2">
            <wp:extent cx="4515726" cy="4339086"/>
            <wp:effectExtent l="0" t="0" r="0" b="4445"/>
            <wp:docPr id="205681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14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446" cy="434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9196" w14:textId="77777777" w:rsidR="0010431F" w:rsidRPr="00843C2F" w:rsidRDefault="00000000">
      <w:pPr>
        <w:pStyle w:val="Heading1"/>
        <w:spacing w:after="80"/>
        <w:rPr>
          <w:rFonts w:ascii="Times New Roman" w:hAnsi="Times New Roman" w:cs="Times New Roman"/>
          <w:color w:val="auto"/>
        </w:rPr>
      </w:pPr>
      <w:r w:rsidRPr="00843C2F">
        <w:rPr>
          <w:rFonts w:ascii="Times New Roman" w:hAnsi="Times New Roman" w:cs="Times New Roman"/>
          <w:color w:val="auto"/>
          <w:sz w:val="22"/>
        </w:rPr>
        <w:t>4. Results &amp; Key Findings</w:t>
      </w:r>
    </w:p>
    <w:p w14:paraId="7BF0018D" w14:textId="77777777" w:rsidR="0010431F" w:rsidRPr="00843C2F" w:rsidRDefault="00000000">
      <w:pPr>
        <w:pStyle w:val="ListBullet"/>
        <w:rPr>
          <w:rFonts w:cs="Times New Roman"/>
        </w:rPr>
      </w:pPr>
      <w:r w:rsidRPr="00843C2F">
        <w:rPr>
          <w:rFonts w:cs="Times New Roman"/>
        </w:rPr>
        <w:t>Batched processing: 1 model swap for N resumes (vs. up to 2N).</w:t>
      </w:r>
    </w:p>
    <w:p w14:paraId="41788B2A" w14:textId="77777777" w:rsidR="0010431F" w:rsidRPr="00843C2F" w:rsidRDefault="00000000">
      <w:pPr>
        <w:pStyle w:val="ListBullet"/>
        <w:rPr>
          <w:rFonts w:cs="Times New Roman"/>
        </w:rPr>
      </w:pPr>
      <w:r w:rsidRPr="00843C2F">
        <w:rPr>
          <w:rFonts w:cs="Times New Roman"/>
        </w:rPr>
        <w:t>Zero fabrication: Evidence-backed generation + hard post-filter.</w:t>
      </w:r>
    </w:p>
    <w:p w14:paraId="487F975C" w14:textId="77777777" w:rsidR="0010431F" w:rsidRPr="00843C2F" w:rsidRDefault="00000000">
      <w:pPr>
        <w:pStyle w:val="ListBullet"/>
        <w:rPr>
          <w:rFonts w:cs="Times New Roman"/>
        </w:rPr>
      </w:pPr>
      <w:r w:rsidRPr="00843C2F">
        <w:rPr>
          <w:rFonts w:cs="Times New Roman"/>
        </w:rPr>
        <w:t>Resumability: Cached JSON skips redundant LLM calls.</w:t>
      </w:r>
    </w:p>
    <w:p w14:paraId="61DE7ABD" w14:textId="77777777" w:rsidR="0010431F" w:rsidRPr="00843C2F" w:rsidRDefault="00000000">
      <w:pPr>
        <w:pStyle w:val="ListBullet"/>
        <w:rPr>
          <w:rFonts w:cs="Times New Roman"/>
        </w:rPr>
      </w:pPr>
      <w:r w:rsidRPr="00843C2F">
        <w:rPr>
          <w:rFonts w:cs="Times New Roman"/>
        </w:rPr>
        <w:t>ATS Score: Measurable % of job's required skills the resume proves.</w:t>
      </w:r>
    </w:p>
    <w:p w14:paraId="2F178817" w14:textId="77777777" w:rsidR="0010431F" w:rsidRPr="00843C2F" w:rsidRDefault="00000000">
      <w:pPr>
        <w:pStyle w:val="ListBullet"/>
        <w:rPr>
          <w:rFonts w:cs="Times New Roman"/>
        </w:rPr>
      </w:pPr>
      <w:r w:rsidRPr="00843C2F">
        <w:rPr>
          <w:rFonts w:cs="Times New Roman"/>
        </w:rPr>
        <w:t>Multi-format: Unified text pipeline handles .txt, .pdf, .docx.</w:t>
      </w:r>
    </w:p>
    <w:p w14:paraId="34CCB59E" w14:textId="77777777" w:rsidR="0010431F" w:rsidRPr="00843C2F" w:rsidRDefault="00000000">
      <w:pPr>
        <w:pStyle w:val="Heading1"/>
        <w:spacing w:after="80"/>
        <w:rPr>
          <w:rFonts w:ascii="Times New Roman" w:hAnsi="Times New Roman" w:cs="Times New Roman"/>
          <w:color w:val="auto"/>
        </w:rPr>
      </w:pPr>
      <w:r w:rsidRPr="00843C2F">
        <w:rPr>
          <w:rFonts w:ascii="Times New Roman" w:hAnsi="Times New Roman" w:cs="Times New Roman"/>
          <w:color w:val="auto"/>
          <w:sz w:val="22"/>
        </w:rPr>
        <w:t>5. Conclusion &amp; Future Work</w:t>
      </w:r>
    </w:p>
    <w:p w14:paraId="2C605161" w14:textId="77777777" w:rsidR="0010431F" w:rsidRPr="00843C2F" w:rsidRDefault="00000000">
      <w:pPr>
        <w:rPr>
          <w:rFonts w:cs="Times New Roman"/>
        </w:rPr>
      </w:pPr>
      <w:r w:rsidRPr="00843C2F">
        <w:rPr>
          <w:rFonts w:cs="Times New Roman"/>
        </w:rPr>
        <w:t>This system demonstrates privacy-preserving, evidence-backed CV generation using local LLMs. The modular architecture supports extension to cover letters, LinkedIn profiles, and other documents. Future work includes ATS integration, multi-language support, larger model experiments, and analytics dashboards.</w:t>
      </w:r>
    </w:p>
    <w:p w14:paraId="061ECE0F" w14:textId="77777777" w:rsidR="0010431F" w:rsidRPr="00843C2F" w:rsidRDefault="00000000">
      <w:pPr>
        <w:pStyle w:val="Heading1"/>
        <w:spacing w:after="80"/>
        <w:rPr>
          <w:rFonts w:ascii="Times New Roman" w:hAnsi="Times New Roman" w:cs="Times New Roman"/>
          <w:color w:val="auto"/>
        </w:rPr>
      </w:pPr>
      <w:r w:rsidRPr="00843C2F">
        <w:rPr>
          <w:rFonts w:ascii="Times New Roman" w:hAnsi="Times New Roman" w:cs="Times New Roman"/>
          <w:color w:val="auto"/>
          <w:sz w:val="22"/>
        </w:rPr>
        <w:t>References</w:t>
      </w:r>
    </w:p>
    <w:p w14:paraId="66D3C46D" w14:textId="77777777" w:rsidR="0010431F" w:rsidRPr="00843C2F" w:rsidRDefault="00000000">
      <w:pPr>
        <w:pStyle w:val="ListBullet"/>
        <w:spacing w:after="40"/>
        <w:rPr>
          <w:rFonts w:cs="Times New Roman"/>
        </w:rPr>
      </w:pPr>
      <w:r w:rsidRPr="00843C2F">
        <w:rPr>
          <w:rFonts w:cs="Times New Roman"/>
        </w:rPr>
        <w:t>LangChain: https://python.langchain.com/</w:t>
      </w:r>
    </w:p>
    <w:p w14:paraId="65238587" w14:textId="77777777" w:rsidR="0010431F" w:rsidRPr="00843C2F" w:rsidRDefault="00000000">
      <w:pPr>
        <w:pStyle w:val="ListBullet"/>
        <w:spacing w:after="40"/>
        <w:rPr>
          <w:rFonts w:cs="Times New Roman"/>
        </w:rPr>
      </w:pPr>
      <w:r w:rsidRPr="00843C2F">
        <w:rPr>
          <w:rFonts w:cs="Times New Roman"/>
        </w:rPr>
        <w:t>Ollama: https://ollama.ai/</w:t>
      </w:r>
    </w:p>
    <w:p w14:paraId="1EC67685" w14:textId="77777777" w:rsidR="0010431F" w:rsidRPr="00843C2F" w:rsidRDefault="00000000">
      <w:pPr>
        <w:pStyle w:val="ListBullet"/>
        <w:spacing w:after="40"/>
        <w:rPr>
          <w:rFonts w:cs="Times New Roman"/>
        </w:rPr>
      </w:pPr>
      <w:r w:rsidRPr="00843C2F">
        <w:rPr>
          <w:rFonts w:cs="Times New Roman"/>
        </w:rPr>
        <w:t>Llama 2: https://ai.meta.com/llama/</w:t>
      </w:r>
    </w:p>
    <w:p w14:paraId="3EBD8410" w14:textId="77777777" w:rsidR="0010431F" w:rsidRPr="00843C2F" w:rsidRDefault="00000000">
      <w:pPr>
        <w:pStyle w:val="ListBullet"/>
        <w:spacing w:after="40"/>
        <w:rPr>
          <w:rFonts w:cs="Times New Roman"/>
        </w:rPr>
      </w:pPr>
      <w:r w:rsidRPr="00843C2F">
        <w:rPr>
          <w:rFonts w:cs="Times New Roman"/>
        </w:rPr>
        <w:t>pdfplumber: https://github.com/jsvine/pdfplumber</w:t>
      </w:r>
    </w:p>
    <w:sectPr w:rsidR="0010431F" w:rsidRPr="00843C2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016259">
    <w:abstractNumId w:val="8"/>
  </w:num>
  <w:num w:numId="2" w16cid:durableId="443035754">
    <w:abstractNumId w:val="6"/>
  </w:num>
  <w:num w:numId="3" w16cid:durableId="1109086951">
    <w:abstractNumId w:val="5"/>
  </w:num>
  <w:num w:numId="4" w16cid:durableId="1335525206">
    <w:abstractNumId w:val="4"/>
  </w:num>
  <w:num w:numId="5" w16cid:durableId="314528238">
    <w:abstractNumId w:val="7"/>
  </w:num>
  <w:num w:numId="6" w16cid:durableId="1366828416">
    <w:abstractNumId w:val="3"/>
  </w:num>
  <w:num w:numId="7" w16cid:durableId="743181612">
    <w:abstractNumId w:val="2"/>
  </w:num>
  <w:num w:numId="8" w16cid:durableId="917251775">
    <w:abstractNumId w:val="1"/>
  </w:num>
  <w:num w:numId="9" w16cid:durableId="202809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262"/>
    <w:rsid w:val="0010431F"/>
    <w:rsid w:val="0015074B"/>
    <w:rsid w:val="0029639D"/>
    <w:rsid w:val="00326F90"/>
    <w:rsid w:val="00843C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F3BF3"/>
  <w14:defaultImageDpi w14:val="300"/>
  <w15:docId w15:val="{E4B7A279-29BA-4E3F-B1F3-E2C155EF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 mary</cp:lastModifiedBy>
  <cp:revision>2</cp:revision>
  <dcterms:created xsi:type="dcterms:W3CDTF">2013-12-23T23:15:00Z</dcterms:created>
  <dcterms:modified xsi:type="dcterms:W3CDTF">2026-09-01T23:06:00Z</dcterms:modified>
  <cp:category/>
</cp:coreProperties>
</file>